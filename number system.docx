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Number System - UPSC CSAT Question Paper</w:t>
      </w:r>
    </w:p>
    <w:p>
      <w:r>
        <w:t>1. What is the remainder when \(7^{105}\) is divided by 5?</w:t>
        <w:br/>
        <w:t>(a) 1(b) 2(c) 3(d) 4</w:t>
      </w:r>
    </w:p>
    <w:p>
      <w:r>
        <w:t>2. What is the unit digit in the expression \(7^{95} - 3^{58}\)?</w:t>
        <w:br/>
        <w:t>(a) 0</w:t>
        <w:br/>
        <w:t>(a) 0</w:t>
        <w:br/>
        <w:t>(b) 4</w:t>
        <w:br/>
        <w:t>(c) 6</w:t>
        <w:br/>
        <w:t>(d) 7</w:t>
      </w:r>
    </w:p>
    <w:p>
      <w:r>
        <w:t>3. Consider the following statements:</w:t>
        <w:br/>
        <w:t>1. \(2^{32} + 1\) is completely divisible by a whole number.</w:t>
        <w:br/>
        <w:t>2. The same whole number completely divides \(2^{96} + 1\).</w:t>
        <w:br/>
        <w:t>Which of the above statements is/are correct?</w:t>
        <w:br/>
        <w:t>(a) 1 only</w:t>
        <w:br/>
        <w:t>(b) 2 only</w:t>
        <w:br/>
        <w:t>(c) Both 1 and 2</w:t>
        <w:br/>
        <w:t>(d) Neither 1 nor 2</w:t>
      </w:r>
    </w:p>
    <w:p>
      <w:r>
        <w:t>4. Find the sum of the series: \(\frac{1}{1 \times 2} + \frac{1}{2 \times 3} + \frac{1}{3 \times 4} + \dots + \frac{1}{99 \times 100}\).</w:t>
        <w:br/>
        <w:t>(a) \(\frac{99}{100}\)</w:t>
        <w:br/>
        <w:t>(b) \(\frac{1}{100}\)</w:t>
        <w:br/>
        <w:t>(c) \(\frac{100}{99}\)</w:t>
        <w:br/>
        <w:t>(d) 1</w:t>
      </w:r>
    </w:p>
    <w:p>
      <w:r>
        <w:t>5. What is the value of \(\sqrt{6 + \sqrt{6 + \sqrt{6 + \dots}}}\)?</w:t>
        <w:br/>
        <w:t>(a) 2(b) 3(c) 6(d) 9</w:t>
      </w:r>
    </w:p>
    <w:p>
      <w:r>
        <w:t>6. If a number \(N = 2^3 \times 3^2 \times 5^1\), how many factors of N are even?</w:t>
        <w:br/>
        <w:t>(a) 12</w:t>
        <w:br/>
        <w:t>(b) 16</w:t>
        <w:br/>
        <w:t>(c) 18</w:t>
        <w:br/>
        <w:t>(d) 24</w:t>
      </w:r>
    </w:p>
    <w:p>
      <w:r>
        <w:t>7. A 3-digit number 4a3 is added to another 3-digit number 984 to give a 4-digit number 13b7, which is divisible by 11. Find the value of \((a + b)\).</w:t>
        <w:br/>
        <w:t>(a) 10</w:t>
        <w:br/>
        <w:t>(b) 11</w:t>
        <w:br/>
        <w:t>(c) 12</w:t>
        <w:br/>
        <w:t>(d) 15</w:t>
      </w:r>
    </w:p>
    <w:p>
      <w:r>
        <w:t>8. How many zeros are at the end of \(100!\)?</w:t>
        <w:br/>
        <w:t>(a) 20</w:t>
        <w:br/>
        <w:t>(b) 24</w:t>
        <w:br/>
        <w:t>(c) 25</w:t>
        <w:br/>
        <w:t>(d) 30</w:t>
      </w:r>
    </w:p>
    <w:p>
      <w:r>
        <w:t>9. What is the remainder when \(2^{31}\) is divided by 5?</w:t>
        <w:br/>
        <w:t>(a) 1(b) 2(c) 3(d) 4</w:t>
      </w:r>
    </w:p>
    <w:p>
      <w:r>
        <w:t>10. Consider the following statements regarding prime numbers:</w:t>
        <w:br/>
        <w:t>1. The difference between two consecutive prime numbers is always 2.</w:t>
        <w:br/>
        <w:t>2. If \(p &gt; 3\) is a prime number, then \(p^2 - 1\) is always divisible by 24.</w:t>
        <w:br/>
        <w:t>Which of the statements given above is/are correct?</w:t>
        <w:br/>
        <w:t>(a) 1 only</w:t>
        <w:br/>
        <w:t>(b) 2 only</w:t>
        <w:br/>
        <w:t>(c) Both 1 and 2</w:t>
        <w:br/>
        <w:t>(d) Neither 1 nor 2</w:t>
      </w:r>
    </w:p>
    <w:p>
      <w:r>
        <w:t>11. What is the highest power of 3 contained in \(50!\)?</w:t>
        <w:br/>
        <w:t>(a) 16</w:t>
        <w:br/>
        <w:t>(b) 22</w:t>
        <w:br/>
        <w:t>(c) 24</w:t>
        <w:br/>
        <w:t>(d) 25</w:t>
      </w:r>
    </w:p>
    <w:p>
      <w:r>
        <w:t>12. A number when divided by 899 gives a remainder of 63. What will be the remainder when the same number is divided by 29?</w:t>
        <w:br/>
        <w:t>(a) 5</w:t>
        <w:br/>
        <w:t>(b) 10</w:t>
        <w:br/>
        <w:t>(c) 4</w:t>
        <w:br/>
        <w:t>(d) 2</w:t>
      </w:r>
    </w:p>
    <w:p>
      <w:r>
        <w:t>13. What is the value of \((0.\overline{3} + 0.\overline{6} + 0.\overline{7} + 0.\overline{8})\)?</w:t>
        <w:br/>
        <w:t>(a) \(2.\overline{5}\)</w:t>
        <w:br/>
        <w:t>(b) \(2\frac{1}{9}\)</w:t>
        <w:br/>
        <w:t>(c) \(2.\overline{6}\)</w:t>
        <w:br/>
        <w:t>(d) \(2\frac{5}{9}\)</w:t>
      </w:r>
    </w:p>
    <w:p>
      <w:r>
        <w:t>14. How many natural numbers between 100 and 300 are divisible by both 4 and 6?</w:t>
        <w:br/>
        <w:t>(a) 16</w:t>
        <w:br/>
        <w:t>(b) 17</w:t>
        <w:br/>
        <w:t>(c) 18</w:t>
        <w:br/>
        <w:t>(d) 20</w:t>
      </w:r>
    </w:p>
    <w:p>
      <w:r>
        <w:t>15. If the number 517*324 is completely divisible by 3, then the smallest digit in place of * will be:</w:t>
        <w:br/>
        <w:t>(a) 0</w:t>
        <w:br/>
        <w:t>(b) 1</w:t>
        <w:br/>
        <w:t>(c) 2</w:t>
        <w:br/>
        <w:t>(d) 3</w:t>
      </w:r>
    </w:p>
    <w:p>
      <w:r>
        <w:t>16. What is the unit digit of \(3^{65} \times 6^{59} \times 7^{71}\)?</w:t>
        <w:br/>
        <w:t>(a) 1</w:t>
        <w:br/>
        <w:t>(b) 2</w:t>
        <w:br/>
        <w:t>(c) 4</w:t>
        <w:br/>
        <w:t>(d) 6</w:t>
      </w:r>
    </w:p>
    <w:p>
      <w:r>
        <w:t>17. Find the value of \(\left(1 - \frac{1}{3}\right)\left(1 - \frac{1}{4}\right)\left(1 - \frac{1}{5}\right)\dots\left(1 - \frac{1}{n}\right)\).</w:t>
        <w:br/>
        <w:t>(a) \(\frac{1}{n}\)</w:t>
        <w:br/>
        <w:t>(b) \(\frac{2}{n}\)</w:t>
        <w:br/>
        <w:t>(c) \(\frac{2(n-1)}{n}\)</w:t>
        <w:br/>
        <w:t>(d) \(\frac{2}{n(n+1)}\)</w:t>
      </w:r>
    </w:p>
    <w:p>
      <w:r>
        <w:t>18. What is the number of prime factors in \(6^{10} \times 7^{17} \times 11^{27}\)?</w:t>
        <w:br/>
        <w:t>(a) 54</w:t>
        <w:br/>
        <w:t>(b) 64</w:t>
        <w:br/>
        <w:t>(c) 71</w:t>
        <w:br/>
        <w:t>(d) 81</w:t>
      </w:r>
    </w:p>
    <w:p>
      <w:r>
        <w:t>19. When \(n\) is divided by 4, the remainder is 3. What is the remainder when \(2n\) is divided by 4?</w:t>
        <w:br/>
        <w:t>(a) 1</w:t>
        <w:br/>
        <w:t>(b) 2</w:t>
        <w:br/>
        <w:t>(c) 3</w:t>
        <w:br/>
        <w:t>(d) 0</w:t>
      </w:r>
    </w:p>
    <w:p>
      <w:r>
        <w:t>20. Consider two natural numbers \(x\) and \(y\).</w:t>
        <w:br/>
        <w:t>1. If \(x+y\) is even, then \(x-y\) must be even.</w:t>
        <w:br/>
        <w:t>2. If \(x \times y\) is odd, then \(x+y\) must be even.</w:t>
        <w:br/>
        <w:t>Which of the statements given above is/are correct?</w:t>
        <w:br/>
        <w:t>(a) 1 only</w:t>
        <w:br/>
        <w:t>(b) 2 only</w:t>
        <w:br/>
        <w:t>(c) Both 1 and 2</w:t>
        <w:br/>
        <w:t>(d) Neither 1 nor 2</w:t>
      </w:r>
    </w:p>
    <w:p>
      <w:r>
        <w:t>21. What is the remainder when \(17^{200}\) is divided by 18?</w:t>
        <w:br/>
        <w:t>(a) 1(b) 2(c) 16(d) 17</w:t>
      </w:r>
    </w:p>
    <w:p>
      <w:r>
        <w:t>22. The sum of three consecutive odd numbers is 57. What is the middle number?</w:t>
        <w:br/>
        <w:t>(a) 17</w:t>
        <w:br/>
        <w:t>(b) 19</w:t>
        <w:br/>
        <w:t>(c) 21</w:t>
        <w:br/>
        <w:t>(d) 23</w:t>
      </w:r>
    </w:p>
    <w:p>
      <w:r>
        <w:t>23. Which one of the following numbers is prime?</w:t>
        <w:br/>
        <w:t>(a) 161</w:t>
        <w:br/>
        <w:t>(b) 221</w:t>
        <w:br/>
        <w:t>(c) 373</w:t>
        <w:br/>
        <w:t>(d) 437</w:t>
      </w:r>
    </w:p>
    <w:p>
      <w:r>
        <w:t>24. If \(x = \sqrt{3 + \sqrt{3 + \sqrt{3 + \dots}}}\), then between which two integers does \(x\) lie?</w:t>
        <w:br/>
        <w:t>(a) 1 and 2</w:t>
        <w:br/>
        <w:t>(b) 2 and 3</w:t>
        <w:br/>
        <w:t>(c) 3 and 4</w:t>
        <w:br/>
        <w:t>(d) 4 and 5</w:t>
      </w:r>
    </w:p>
    <w:p>
      <w:r>
        <w:t>25. What is the unit digit of \(1! + 2! + 3! + 4! + \dots + 100!\)?</w:t>
        <w:br/>
        <w:t>(a) 1</w:t>
        <w:br/>
        <w:t>(b) 3</w:t>
        <w:br/>
        <w:t>(c) 5</w:t>
        <w:br/>
        <w:t>(d) 7</w:t>
      </w:r>
    </w:p>
    <w:p>
      <w:r>
        <w:t>26. The HCF and LCM of two numbers are 12 and 336 respectively. If one of the numbers is 84, what is the other number?</w:t>
        <w:br/>
        <w:t>(a) 36</w:t>
        <w:br/>
        <w:t>(b) 48</w:t>
        <w:br/>
        <w:t>(c) 72</w:t>
        <w:br/>
        <w:t>(d) 96</w:t>
      </w:r>
    </w:p>
    <w:p>
      <w:r>
        <w:t>27. A fraction becomes \(\frac{4}{5}\) when 1 is added to both numerator and denominator. It becomes \(\frac{1}{2}\) when 5 is subtracted from both. Find the fraction.</w:t>
        <w:br/>
        <w:t>(a) \(\frac{7}{9}\)</w:t>
        <w:br/>
        <w:t>(b) \(\frac{5}{9}\)</w:t>
        <w:br/>
        <w:t>(c) \(\frac{9}{11}\)</w:t>
        <w:br/>
        <w:t>(d) \(\frac{11}{14}\)</w:t>
      </w:r>
    </w:p>
    <w:p>
      <w:r>
        <w:t>28. What is the remainder when \(9^{6} + 1\) is divided by 8?</w:t>
        <w:br/>
        <w:t>(a) 0</w:t>
        <w:br/>
        <w:t>(b) 1</w:t>
        <w:br/>
        <w:t>(c) 2</w:t>
        <w:br/>
        <w:t>(d) 3</w:t>
      </w:r>
    </w:p>
    <w:p>
      <w:r>
        <w:t>29. How many 3-digit numbers are divisible by 7?</w:t>
        <w:br/>
        <w:t>(a) 126</w:t>
        <w:br/>
        <w:t>(b) 128</w:t>
        <w:br/>
        <w:t>(c) 130</w:t>
        <w:br/>
        <w:t>(d) 132</w:t>
      </w:r>
    </w:p>
    <w:p>
      <w:r>
        <w:t>30. Consider the expression \(E = 10^n - 1\).</w:t>
        <w:br/>
        <w:t>1. \(E\) is divisible by 9 for all positive integers \(n\).</w:t>
        <w:br/>
        <w:t>2. \(E\) is divisible by 11 if \(n\) is an even positive integer.</w:t>
        <w:br/>
        <w:t>Which of the statements given above is/are correct?</w:t>
        <w:br/>
        <w:t>(a) 1 only</w:t>
        <w:br/>
        <w:t>(b) 2 only</w:t>
        <w:br/>
        <w:t>(c) Both 1 and 2</w:t>
        <w:br/>
        <w:t>(d) Neither 1 nor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